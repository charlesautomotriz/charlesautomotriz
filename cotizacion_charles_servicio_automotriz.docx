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3568"/>
        <w:gridCol w:w="1456"/>
        <w:gridCol w:w="1954"/>
        <w:gridCol w:w="796"/>
        <w:gridCol w:w="1664"/>
      </w:tblGrid>
      <w:tr w:rsidR="004828B5" w:rsidRPr="004828B5" w14:paraId="2115E1AD" w14:textId="77777777" w:rsidTr="004828B5">
        <w:trPr>
          <w:trHeight w:val="1134"/>
          <w:jc w:val="center"/>
        </w:trPr>
        <w:tc>
          <w:tcPr>
            <w:tcW w:w="1069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36298" w14:textId="77777777" w:rsidR="004828B5" w:rsidRPr="004828B5" w:rsidRDefault="004828B5" w:rsidP="004828B5">
            <w:pPr>
              <w:spacing w:line="240" w:lineRule="auto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 w:val="32"/>
                <w:szCs w:val="24"/>
              </w:rPr>
              <w:t>CHARLES SERVICIO AUTOMOTRIZ</w:t>
            </w:r>
          </w:p>
          <w:p w14:paraId="6E9A2F71" w14:textId="77777777" w:rsidR="004828B5" w:rsidRPr="004828B5" w:rsidRDefault="004828B5" w:rsidP="004828B5">
            <w:pPr>
              <w:spacing w:line="240" w:lineRule="auto"/>
              <w:jc w:val="center"/>
              <w:rPr>
                <w:sz w:val="20"/>
                <w:szCs w:val="28"/>
              </w:rPr>
            </w:pPr>
            <w:r w:rsidRPr="004828B5">
              <w:rPr>
                <w:color w:val="111827"/>
                <w:sz w:val="20"/>
                <w:szCs w:val="28"/>
              </w:rPr>
              <w:t>San Bernardo, Chile | Matías Vejar Reyes</w:t>
            </w:r>
          </w:p>
          <w:p w14:paraId="2C1AF42B" w14:textId="1D7128CA" w:rsidR="004828B5" w:rsidRPr="004828B5" w:rsidRDefault="004828B5" w:rsidP="004828B5">
            <w:pPr>
              <w:spacing w:line="240" w:lineRule="auto"/>
              <w:jc w:val="center"/>
              <w:rPr>
                <w:sz w:val="18"/>
                <w:szCs w:val="24"/>
              </w:rPr>
            </w:pPr>
            <w:r w:rsidRPr="004828B5">
              <w:rPr>
                <w:rFonts w:ascii="Segoe UI Symbol" w:eastAsia="Cambria" w:hAnsi="Segoe UI Symbol" w:cs="Segoe UI Symbol"/>
                <w:sz w:val="18"/>
                <w:szCs w:val="24"/>
              </w:rPr>
              <w:t>✉</w:t>
            </w:r>
            <w:r w:rsidRPr="004828B5">
              <w:rPr>
                <w:rFonts w:asciiTheme="majorHAnsi" w:eastAsia="Cambria" w:hAnsiTheme="majorHAnsi" w:cstheme="majorHAnsi"/>
                <w:sz w:val="18"/>
                <w:szCs w:val="24"/>
              </w:rPr>
              <w:t xml:space="preserve"> </w:t>
            </w:r>
            <w:proofErr w:type="gramStart"/>
            <w:r w:rsidRPr="004828B5">
              <w:rPr>
                <w:color w:val="111827"/>
                <w:sz w:val="20"/>
                <w:szCs w:val="28"/>
              </w:rPr>
              <w:t xml:space="preserve">charlesautomotriz@gmail.com  </w:t>
            </w:r>
            <w:r w:rsidRPr="004828B5">
              <w:rPr>
                <w:color w:val="111827"/>
                <w:sz w:val="18"/>
                <w:szCs w:val="24"/>
              </w:rPr>
              <w:t>|</w:t>
            </w:r>
            <w:proofErr w:type="gramEnd"/>
            <w:r w:rsidRPr="004828B5">
              <w:rPr>
                <w:color w:val="111827"/>
                <w:sz w:val="18"/>
                <w:szCs w:val="24"/>
              </w:rPr>
              <w:t xml:space="preserve"> </w:t>
            </w:r>
            <w:r w:rsidRPr="004828B5">
              <w:rPr>
                <w:rFonts w:ascii="Segoe UI Symbol" w:eastAsia="Cambria" w:hAnsi="Segoe UI Symbol" w:cs="Segoe UI Symbol"/>
                <w:color w:val="FF0000"/>
                <w:sz w:val="20"/>
                <w:szCs w:val="28"/>
              </w:rPr>
              <w:t>☎</w:t>
            </w:r>
            <w:r w:rsidRPr="004828B5">
              <w:rPr>
                <w:rFonts w:asciiTheme="majorHAnsi" w:eastAsia="Cambria" w:hAnsiTheme="majorHAnsi" w:cstheme="majorHAnsi"/>
                <w:color w:val="FF0000"/>
                <w:sz w:val="18"/>
                <w:szCs w:val="24"/>
              </w:rPr>
              <w:t xml:space="preserve"> </w:t>
            </w:r>
            <w:r w:rsidRPr="004828B5">
              <w:rPr>
                <w:rFonts w:asciiTheme="majorHAnsi" w:eastAsia="Cambria" w:hAnsiTheme="majorHAnsi" w:cstheme="majorHAnsi"/>
                <w:noProof/>
                <w:color w:val="FF0000"/>
                <w:sz w:val="18"/>
                <w:szCs w:val="24"/>
              </w:rPr>
              <w:drawing>
                <wp:inline distT="114300" distB="114300" distL="114300" distR="114300" wp14:anchorId="432CE1DD" wp14:editId="32D92C4C">
                  <wp:extent cx="108000" cy="108000"/>
                  <wp:effectExtent l="0" t="0" r="6350" b="635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828B5">
              <w:rPr>
                <w:color w:val="111827"/>
                <w:sz w:val="18"/>
                <w:szCs w:val="24"/>
              </w:rPr>
              <w:t xml:space="preserve">  </w:t>
            </w:r>
            <w:r w:rsidRPr="004828B5">
              <w:rPr>
                <w:color w:val="111827"/>
                <w:sz w:val="20"/>
                <w:szCs w:val="28"/>
              </w:rPr>
              <w:t>+56 9 3453 3841</w:t>
            </w:r>
          </w:p>
        </w:tc>
      </w:tr>
      <w:tr w:rsidR="00905EB2" w:rsidRPr="004828B5" w14:paraId="364592A4" w14:textId="77777777" w:rsidTr="004828B5">
        <w:tblPrEx>
          <w:jc w:val="left"/>
        </w:tblPrEx>
        <w:trPr>
          <w:gridAfter w:val="2"/>
          <w:wAfter w:w="2460" w:type="dxa"/>
          <w:trHeight w:val="72"/>
        </w:trPr>
        <w:tc>
          <w:tcPr>
            <w:tcW w:w="8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55A11"/>
          </w:tcPr>
          <w:p w14:paraId="5F7F6B55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</w:tr>
      <w:tr w:rsidR="00905EB2" w:rsidRPr="004828B5" w14:paraId="22AF969E" w14:textId="77777777" w:rsidTr="004828B5">
        <w:trPr>
          <w:gridAfter w:val="2"/>
          <w:wAfter w:w="2460" w:type="dxa"/>
          <w:jc w:val="center"/>
        </w:trPr>
        <w:tc>
          <w:tcPr>
            <w:tcW w:w="482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26177399" w14:textId="77777777" w:rsidR="00905EB2" w:rsidRPr="004828B5" w:rsidRDefault="00000000">
            <w:pPr>
              <w:rPr>
                <w:sz w:val="18"/>
                <w:szCs w:val="24"/>
              </w:rPr>
            </w:pPr>
            <w:r w:rsidRPr="004828B5">
              <w:rPr>
                <w:b/>
                <w:color w:val="C55A11"/>
                <w:sz w:val="28"/>
                <w:szCs w:val="24"/>
              </w:rPr>
              <w:t>COTIZACIÓN DE REPARACIÓN VEHICULAR</w:t>
            </w:r>
          </w:p>
          <w:p w14:paraId="6CBA7C23" w14:textId="77777777" w:rsidR="00905EB2" w:rsidRPr="004828B5" w:rsidRDefault="00000000">
            <w:pPr>
              <w:rPr>
                <w:sz w:val="18"/>
                <w:szCs w:val="24"/>
              </w:rPr>
            </w:pPr>
            <w:r w:rsidRPr="004828B5">
              <w:rPr>
                <w:color w:val="111827"/>
                <w:sz w:val="18"/>
                <w:szCs w:val="24"/>
              </w:rPr>
              <w:t>Servicio profesional, atención cercana y compromiso con tu vehículo.</w:t>
            </w:r>
          </w:p>
        </w:tc>
        <w:tc>
          <w:tcPr>
            <w:tcW w:w="3410" w:type="dxa"/>
            <w:gridSpan w:val="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49393676" w14:textId="180633F5" w:rsidR="00905EB2" w:rsidRPr="004828B5" w:rsidRDefault="00000000">
            <w:pPr>
              <w:jc w:val="right"/>
              <w:rPr>
                <w:sz w:val="18"/>
                <w:szCs w:val="24"/>
              </w:rPr>
            </w:pPr>
            <w:proofErr w:type="spellStart"/>
            <w:r w:rsidRPr="004828B5">
              <w:rPr>
                <w:b/>
                <w:color w:val="111827"/>
                <w:sz w:val="18"/>
                <w:szCs w:val="24"/>
              </w:rPr>
              <w:t>Cotización</w:t>
            </w:r>
            <w:proofErr w:type="spellEnd"/>
            <w:r w:rsidRPr="004828B5">
              <w:rPr>
                <w:b/>
                <w:color w:val="111827"/>
                <w:sz w:val="18"/>
                <w:szCs w:val="24"/>
              </w:rPr>
              <w:t xml:space="preserve"> N°: </w:t>
            </w:r>
            <w:r w:rsidR="0017601E">
              <w:rPr>
                <w:b/>
                <w:color w:val="C55A11"/>
                <w:sz w:val="18"/>
                <w:szCs w:val="24"/>
              </w:rPr>
              <w:t>&lt;&lt;</w:t>
            </w:r>
            <w:proofErr w:type="spellStart"/>
            <w:r w:rsidRPr="004828B5">
              <w:rPr>
                <w:b/>
                <w:color w:val="C55A11"/>
                <w:sz w:val="18"/>
                <w:szCs w:val="24"/>
              </w:rPr>
              <w:t>numero_cotizacion</w:t>
            </w:r>
            <w:proofErr w:type="spellEnd"/>
            <w:r w:rsidR="0017601E">
              <w:rPr>
                <w:b/>
                <w:color w:val="C55A11"/>
                <w:sz w:val="18"/>
                <w:szCs w:val="24"/>
              </w:rPr>
              <w:t>&gt;&gt;</w:t>
            </w:r>
          </w:p>
          <w:p w14:paraId="32EB2E80" w14:textId="4ED5530C" w:rsidR="00905EB2" w:rsidRPr="004828B5" w:rsidRDefault="00000000">
            <w:pPr>
              <w:jc w:val="right"/>
              <w:rPr>
                <w:sz w:val="18"/>
                <w:szCs w:val="24"/>
              </w:rPr>
            </w:pPr>
            <w:proofErr w:type="spellStart"/>
            <w:r w:rsidRPr="004828B5">
              <w:rPr>
                <w:b/>
                <w:color w:val="111827"/>
                <w:sz w:val="18"/>
                <w:szCs w:val="24"/>
              </w:rPr>
              <w:t>Fecha</w:t>
            </w:r>
            <w:proofErr w:type="spellEnd"/>
            <w:r w:rsidRPr="004828B5">
              <w:rPr>
                <w:b/>
                <w:color w:val="111827"/>
                <w:sz w:val="18"/>
                <w:szCs w:val="24"/>
              </w:rPr>
              <w:t xml:space="preserve">: </w:t>
            </w:r>
            <w:r w:rsidR="0017601E">
              <w:rPr>
                <w:color w:val="111827"/>
                <w:sz w:val="18"/>
                <w:szCs w:val="24"/>
              </w:rPr>
              <w:t>&lt;&lt;</w:t>
            </w:r>
            <w:proofErr w:type="spellStart"/>
            <w:r w:rsidRPr="004828B5">
              <w:rPr>
                <w:color w:val="111827"/>
                <w:sz w:val="18"/>
                <w:szCs w:val="24"/>
              </w:rPr>
              <w:t>fecha</w:t>
            </w:r>
            <w:proofErr w:type="spellEnd"/>
            <w:r w:rsidR="0017601E">
              <w:rPr>
                <w:color w:val="111827"/>
                <w:sz w:val="18"/>
                <w:szCs w:val="24"/>
              </w:rPr>
              <w:t>&gt;&gt;</w:t>
            </w:r>
          </w:p>
          <w:p w14:paraId="0363B1FB" w14:textId="0B44D349" w:rsidR="00905EB2" w:rsidRPr="004828B5" w:rsidRDefault="00000000">
            <w:pPr>
              <w:jc w:val="right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 w:val="18"/>
                <w:szCs w:val="24"/>
              </w:rPr>
              <w:t xml:space="preserve">Estado: </w:t>
            </w:r>
            <w:r w:rsidR="0017601E">
              <w:rPr>
                <w:color w:val="111827"/>
                <w:sz w:val="18"/>
                <w:szCs w:val="24"/>
              </w:rPr>
              <w:t>&lt;&lt;</w:t>
            </w:r>
            <w:proofErr w:type="spellStart"/>
            <w:r w:rsidRPr="004828B5">
              <w:rPr>
                <w:color w:val="111827"/>
                <w:sz w:val="18"/>
                <w:szCs w:val="24"/>
              </w:rPr>
              <w:t>estado</w:t>
            </w:r>
            <w:proofErr w:type="spellEnd"/>
            <w:r w:rsidR="0017601E">
              <w:rPr>
                <w:color w:val="111827"/>
                <w:sz w:val="18"/>
                <w:szCs w:val="24"/>
              </w:rPr>
              <w:t>&gt;&gt;</w:t>
            </w:r>
          </w:p>
        </w:tc>
      </w:tr>
      <w:tr w:rsidR="00905EB2" w:rsidRPr="004828B5" w14:paraId="5F0CE4D7" w14:textId="77777777" w:rsidTr="004828B5">
        <w:trPr>
          <w:gridAfter w:val="1"/>
          <w:wAfter w:w="1664" w:type="dxa"/>
          <w:jc w:val="center"/>
        </w:trPr>
        <w:tc>
          <w:tcPr>
            <w:tcW w:w="4829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55A11"/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4531FA39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 w:val="18"/>
                <w:szCs w:val="24"/>
              </w:rPr>
              <w:t>DATOS DEL CLIENTE</w:t>
            </w:r>
          </w:p>
        </w:tc>
        <w:tc>
          <w:tcPr>
            <w:tcW w:w="4206" w:type="dxa"/>
            <w:gridSpan w:val="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295939D8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 w:val="18"/>
                <w:szCs w:val="24"/>
              </w:rPr>
              <w:t>DATOS DEL VEHÍCULO</w:t>
            </w:r>
          </w:p>
        </w:tc>
      </w:tr>
      <w:tr w:rsidR="00905EB2" w:rsidRPr="004828B5" w14:paraId="402B0296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0CB3EFFD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Cliente</w:t>
            </w: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6E0A7541" w14:textId="6D43ECE1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cliente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22412F3C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Patente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39BDC493" w14:textId="6B20961C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patente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2B8513DA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4D0EFD66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Contacto</w:t>
            </w: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531C01C7" w14:textId="10C71F52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contacto_cel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747D1352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Marca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7D5B1D6F" w14:textId="793DD380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marca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78C4A5EA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2B5754A9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Correo</w:t>
            </w: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50578F4A" w14:textId="6FFBF1C4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mail_cliente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4A20F70E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Modelo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6DB2A083" w14:textId="7D6145AB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modelo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42226050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2B1E0A9B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3A8994E1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4B215AE6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Año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59A8F741" w14:textId="6D7CCE24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anio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1C6DD417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3BD5C5E3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131573BA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39056D61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Kilometraje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2041EEAB" w14:textId="7479DD48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kilometraje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45F68A8D" w14:textId="77777777" w:rsidTr="004828B5">
        <w:trPr>
          <w:gridAfter w:val="1"/>
          <w:wAfter w:w="1664" w:type="dxa"/>
          <w:jc w:val="center"/>
        </w:trPr>
        <w:tc>
          <w:tcPr>
            <w:tcW w:w="12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3C6E3226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35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6A86B3B1" w14:textId="77777777" w:rsidR="00905EB2" w:rsidRPr="004828B5" w:rsidRDefault="00905EB2">
            <w:pPr>
              <w:spacing w:after="0"/>
              <w:rPr>
                <w:sz w:val="18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4CA88FFA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VIN</w:t>
            </w:r>
          </w:p>
        </w:tc>
        <w:tc>
          <w:tcPr>
            <w:tcW w:w="275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38" w:type="dxa"/>
              <w:left w:w="50" w:type="dxa"/>
              <w:bottom w:w="38" w:type="dxa"/>
              <w:right w:w="50" w:type="dxa"/>
            </w:tcMar>
          </w:tcPr>
          <w:p w14:paraId="79A83B44" w14:textId="4A5E9910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r w:rsidR="00000000" w:rsidRPr="004828B5">
              <w:rPr>
                <w:color w:val="111827"/>
                <w:szCs w:val="24"/>
              </w:rPr>
              <w:t>vin</w:t>
            </w:r>
            <w:r>
              <w:rPr>
                <w:color w:val="111827"/>
                <w:szCs w:val="24"/>
              </w:rPr>
              <w:t>&gt;&gt;</w:t>
            </w:r>
          </w:p>
        </w:tc>
      </w:tr>
    </w:tbl>
    <w:p w14:paraId="1E2E1DF7" w14:textId="02FCFE7B" w:rsidR="00905EB2" w:rsidRPr="004828B5" w:rsidRDefault="00000000" w:rsidP="004828B5">
      <w:pPr>
        <w:tabs>
          <w:tab w:val="left" w:pos="9495"/>
        </w:tabs>
        <w:spacing w:before="60" w:after="40"/>
        <w:rPr>
          <w:sz w:val="18"/>
          <w:szCs w:val="24"/>
        </w:rPr>
      </w:pPr>
      <w:r w:rsidRPr="004828B5">
        <w:rPr>
          <w:b/>
          <w:color w:val="111827"/>
          <w:sz w:val="20"/>
          <w:szCs w:val="24"/>
        </w:rPr>
        <w:t>MANO DE OBRA / TRABAJOS A REALIZAR</w:t>
      </w:r>
      <w:r w:rsidR="004828B5">
        <w:rPr>
          <w:b/>
          <w:color w:val="111827"/>
          <w:sz w:val="20"/>
          <w:szCs w:val="24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2112"/>
        <w:gridCol w:w="2272"/>
        <w:gridCol w:w="1977"/>
      </w:tblGrid>
      <w:tr w:rsidR="00905EB2" w:rsidRPr="004828B5" w14:paraId="610FBFB1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A403EEE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Descripción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DBB2520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Cant.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F8C0F58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Valor unitario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B359130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Total</w:t>
            </w:r>
          </w:p>
        </w:tc>
      </w:tr>
      <w:tr w:rsidR="00905EB2" w:rsidRPr="004828B5" w14:paraId="0B0B927A" w14:textId="77777777" w:rsidTr="00753BD1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3439E0AA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for item in mano_obra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2B6C9ACC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007B5111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15E19B32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  <w:tr w:rsidR="00905EB2" w:rsidRPr="004828B5" w14:paraId="1C9908BB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5FF11F9" w14:textId="13AFA595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item.descripcion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5614FC4" w14:textId="660BAAB4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item.cantidad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13DED50" w14:textId="76D6E415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item.valor</w:t>
            </w:r>
            <w:proofErr w:type="gramEnd"/>
            <w:r w:rsidR="00000000" w:rsidRPr="004828B5">
              <w:rPr>
                <w:color w:val="111827"/>
                <w:szCs w:val="24"/>
              </w:rPr>
              <w:t>_unitario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FC61178" w14:textId="632B5970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item.total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53706525" w14:textId="77777777" w:rsidTr="00753BD1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35F0A335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endfor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BB207B6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27DEBAB1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26ACEF98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</w:tbl>
    <w:p w14:paraId="19E52EDC" w14:textId="77777777" w:rsidR="00905EB2" w:rsidRPr="004828B5" w:rsidRDefault="00000000">
      <w:pPr>
        <w:spacing w:before="60" w:after="40"/>
        <w:rPr>
          <w:sz w:val="18"/>
          <w:szCs w:val="24"/>
        </w:rPr>
      </w:pPr>
      <w:r w:rsidRPr="004828B5">
        <w:rPr>
          <w:b/>
          <w:color w:val="111827"/>
          <w:sz w:val="20"/>
          <w:szCs w:val="24"/>
        </w:rPr>
        <w:t>REPUESTOS COMPROMETIDOS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2112"/>
        <w:gridCol w:w="2272"/>
        <w:gridCol w:w="1977"/>
      </w:tblGrid>
      <w:tr w:rsidR="00905EB2" w:rsidRPr="004828B5" w14:paraId="42C42EF9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8436F6A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Descripción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E15DF8C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Cant.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82DAD83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Valor unitario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B666883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Total</w:t>
            </w:r>
          </w:p>
        </w:tc>
      </w:tr>
      <w:tr w:rsidR="00905EB2" w:rsidRPr="004828B5" w14:paraId="5C49D061" w14:textId="77777777" w:rsidTr="00753BD1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7B4AE7EF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for item in repuestos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03B0C818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2FF8F565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7CEAF1C3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  <w:tr w:rsidR="00905EB2" w:rsidRPr="004828B5" w14:paraId="6F5349A5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6CC13E6" w14:textId="246EB103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item.descripcion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E241F4B" w14:textId="484B0F02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item.cantidad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AD157B0" w14:textId="3F6CCE69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item.valor</w:t>
            </w:r>
            <w:proofErr w:type="gramEnd"/>
            <w:r w:rsidR="00000000" w:rsidRPr="004828B5">
              <w:rPr>
                <w:color w:val="111827"/>
                <w:szCs w:val="24"/>
              </w:rPr>
              <w:t>_unitario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C1DD3CE" w14:textId="0447F5F6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item.total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76F3BDAB" w14:textId="77777777" w:rsidTr="00753BD1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93D278A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endfor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A22C8D9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5380265D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764CAF73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</w:tbl>
    <w:p w14:paraId="7FC042BA" w14:textId="77777777" w:rsidR="00905EB2" w:rsidRPr="004828B5" w:rsidRDefault="00000000">
      <w:pPr>
        <w:spacing w:before="60" w:after="40"/>
        <w:rPr>
          <w:sz w:val="18"/>
          <w:szCs w:val="24"/>
        </w:rPr>
      </w:pPr>
      <w:r w:rsidRPr="004828B5">
        <w:rPr>
          <w:b/>
          <w:color w:val="111827"/>
          <w:sz w:val="20"/>
          <w:szCs w:val="24"/>
        </w:rPr>
        <w:t>OTROS SERVICIOS / INSUMOS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2112"/>
        <w:gridCol w:w="2272"/>
        <w:gridCol w:w="1977"/>
      </w:tblGrid>
      <w:tr w:rsidR="00905EB2" w:rsidRPr="004828B5" w14:paraId="6868F2A6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DCCD248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Descripción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5ABDF9D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Cant.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DAE3A24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Valor unitario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11827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FF94216" w14:textId="77777777" w:rsidR="00905EB2" w:rsidRPr="004828B5" w:rsidRDefault="00000000">
            <w:pPr>
              <w:spacing w:after="0"/>
              <w:jc w:val="center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Cs w:val="24"/>
              </w:rPr>
              <w:t>Total</w:t>
            </w:r>
          </w:p>
        </w:tc>
      </w:tr>
      <w:tr w:rsidR="00905EB2" w:rsidRPr="004828B5" w14:paraId="68F5409C" w14:textId="77777777" w:rsidTr="00753BD1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1D31AE09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for item in otros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15EE600C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74E7587D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14:paraId="6A3AB316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  <w:tr w:rsidR="00905EB2" w:rsidRPr="004828B5" w14:paraId="4C7DE17F" w14:textId="77777777">
        <w:trPr>
          <w:jc w:val="center"/>
        </w:trPr>
        <w:tc>
          <w:tcPr>
            <w:tcW w:w="66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3BC96E9" w14:textId="1D063321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item.descripcion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7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4F63440" w14:textId="7AFA9258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item.cantidad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5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43F394A" w14:textId="529C2BF4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item.valor</w:t>
            </w:r>
            <w:proofErr w:type="gramEnd"/>
            <w:r w:rsidR="00000000" w:rsidRPr="004828B5">
              <w:rPr>
                <w:color w:val="111827"/>
                <w:szCs w:val="24"/>
              </w:rPr>
              <w:t>_unitario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  <w:tc>
          <w:tcPr>
            <w:tcW w:w="1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885B502" w14:textId="0F8D40F6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proofErr w:type="gramStart"/>
            <w:r w:rsidR="00000000" w:rsidRPr="004828B5">
              <w:rPr>
                <w:color w:val="111827"/>
                <w:szCs w:val="24"/>
              </w:rPr>
              <w:t>item.total</w:t>
            </w:r>
            <w:proofErr w:type="spellEnd"/>
            <w:proofErr w:type="gram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712CA6D2" w14:textId="77777777">
        <w:trPr>
          <w:jc w:val="center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0A1D3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color w:val="FFFFFF"/>
                <w:sz w:val="4"/>
                <w:szCs w:val="24"/>
              </w:rPr>
              <w:t>{%tr endfor %}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CE995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9A902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58E2F" w14:textId="77777777" w:rsidR="00905EB2" w:rsidRPr="004828B5" w:rsidRDefault="00905EB2">
            <w:pPr>
              <w:rPr>
                <w:sz w:val="18"/>
                <w:szCs w:val="24"/>
              </w:rPr>
            </w:pPr>
          </w:p>
        </w:tc>
      </w:tr>
    </w:tbl>
    <w:p w14:paraId="5908A8F8" w14:textId="77777777" w:rsidR="00905EB2" w:rsidRPr="004828B5" w:rsidRDefault="00000000">
      <w:pPr>
        <w:spacing w:before="60" w:after="40"/>
        <w:rPr>
          <w:sz w:val="18"/>
          <w:szCs w:val="24"/>
        </w:rPr>
      </w:pPr>
      <w:r w:rsidRPr="004828B5">
        <w:rPr>
          <w:b/>
          <w:color w:val="111827"/>
          <w:sz w:val="20"/>
          <w:szCs w:val="24"/>
        </w:rPr>
        <w:t>OBSERVACIONES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539"/>
        <w:gridCol w:w="9"/>
      </w:tblGrid>
      <w:tr w:rsidR="00905EB2" w:rsidRPr="004828B5" w14:paraId="0DE952C2" w14:textId="77777777">
        <w:trPr>
          <w:gridAfter w:val="1"/>
          <w:wAfter w:w="9" w:type="dxa"/>
          <w:jc w:val="center"/>
        </w:trPr>
        <w:tc>
          <w:tcPr>
            <w:tcW w:w="10699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C47147A" w14:textId="17A429E6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observaciones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3D221DE3" w14:textId="77777777">
        <w:tblPrEx>
          <w:jc w:val="right"/>
        </w:tblPrEx>
        <w:trPr>
          <w:jc w:val="right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188610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Total mano de obra</w:t>
            </w:r>
          </w:p>
        </w:tc>
        <w:tc>
          <w:tcPr>
            <w:tcW w:w="208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DBE663" w14:textId="57ACF2B2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total_mano_obra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63EDEA3E" w14:textId="77777777">
        <w:tblPrEx>
          <w:jc w:val="right"/>
        </w:tblPrEx>
        <w:trPr>
          <w:jc w:val="right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E15099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Total repuestos</w:t>
            </w:r>
          </w:p>
        </w:tc>
        <w:tc>
          <w:tcPr>
            <w:tcW w:w="208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DDF432" w14:textId="68EDE0E1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total_repuestos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69E0AF90" w14:textId="77777777">
        <w:tblPrEx>
          <w:jc w:val="right"/>
        </w:tblPrEx>
        <w:trPr>
          <w:jc w:val="right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94042B0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111827"/>
                <w:szCs w:val="24"/>
              </w:rPr>
              <w:t>Total otros</w:t>
            </w:r>
          </w:p>
        </w:tc>
        <w:tc>
          <w:tcPr>
            <w:tcW w:w="208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4B1E92" w14:textId="091125E7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total_otros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  <w:tr w:rsidR="00905EB2" w:rsidRPr="004828B5" w14:paraId="7F66F9C6" w14:textId="77777777">
        <w:tblPrEx>
          <w:jc w:val="right"/>
        </w:tblPrEx>
        <w:trPr>
          <w:jc w:val="right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55A11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BBC1023" w14:textId="77777777" w:rsidR="00905EB2" w:rsidRPr="004828B5" w:rsidRDefault="00000000">
            <w:pPr>
              <w:spacing w:after="0"/>
              <w:rPr>
                <w:sz w:val="18"/>
                <w:szCs w:val="24"/>
              </w:rPr>
            </w:pPr>
            <w:r w:rsidRPr="004828B5">
              <w:rPr>
                <w:b/>
                <w:color w:val="FFFFFF"/>
                <w:sz w:val="18"/>
                <w:szCs w:val="24"/>
              </w:rPr>
              <w:t>TOTAL COTIZACIÓN</w:t>
            </w:r>
          </w:p>
        </w:tc>
        <w:tc>
          <w:tcPr>
            <w:tcW w:w="2088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55A11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8C3ECFA" w14:textId="62F6EFEA" w:rsidR="00905EB2" w:rsidRPr="004828B5" w:rsidRDefault="0017601E">
            <w:pPr>
              <w:spacing w:after="0"/>
              <w:jc w:val="right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&lt;&lt;</w:t>
            </w:r>
            <w:r w:rsidR="00000000" w:rsidRPr="004828B5">
              <w:rPr>
                <w:b/>
                <w:color w:val="FFFFFF"/>
                <w:sz w:val="18"/>
                <w:szCs w:val="24"/>
              </w:rPr>
              <w:t>total</w:t>
            </w:r>
            <w:r>
              <w:rPr>
                <w:b/>
                <w:color w:val="FFFFFF"/>
                <w:sz w:val="18"/>
                <w:szCs w:val="24"/>
              </w:rPr>
              <w:t>&gt;&gt;</w:t>
            </w:r>
          </w:p>
        </w:tc>
      </w:tr>
    </w:tbl>
    <w:p w14:paraId="2C8921A8" w14:textId="77777777" w:rsidR="00905EB2" w:rsidRPr="004828B5" w:rsidRDefault="00000000">
      <w:pPr>
        <w:spacing w:before="60" w:after="40"/>
        <w:rPr>
          <w:sz w:val="18"/>
          <w:szCs w:val="24"/>
        </w:rPr>
      </w:pPr>
      <w:r w:rsidRPr="004828B5">
        <w:rPr>
          <w:b/>
          <w:color w:val="111827"/>
          <w:sz w:val="20"/>
          <w:szCs w:val="24"/>
        </w:rPr>
        <w:t>CONDICIONES COMERCIALES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905EB2" w:rsidRPr="004828B5" w14:paraId="71464F8B" w14:textId="77777777">
        <w:trPr>
          <w:jc w:val="center"/>
        </w:trPr>
        <w:tc>
          <w:tcPr>
            <w:tcW w:w="10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D0645" w14:textId="39FA9418" w:rsidR="00905EB2" w:rsidRPr="004828B5" w:rsidRDefault="0017601E">
            <w:pPr>
              <w:spacing w:after="0"/>
              <w:rPr>
                <w:sz w:val="18"/>
                <w:szCs w:val="24"/>
              </w:rPr>
            </w:pPr>
            <w:r>
              <w:rPr>
                <w:color w:val="111827"/>
                <w:szCs w:val="24"/>
              </w:rPr>
              <w:t>&lt;&lt;</w:t>
            </w:r>
            <w:proofErr w:type="spellStart"/>
            <w:r w:rsidR="00000000" w:rsidRPr="004828B5">
              <w:rPr>
                <w:color w:val="111827"/>
                <w:szCs w:val="24"/>
              </w:rPr>
              <w:t>condiciones</w:t>
            </w:r>
            <w:proofErr w:type="spellEnd"/>
            <w:r>
              <w:rPr>
                <w:color w:val="111827"/>
                <w:szCs w:val="24"/>
              </w:rPr>
              <w:t>&gt;&gt;</w:t>
            </w:r>
          </w:p>
        </w:tc>
      </w:tr>
    </w:tbl>
    <w:p w14:paraId="31667677" w14:textId="77777777" w:rsidR="00905EB2" w:rsidRPr="004828B5" w:rsidRDefault="00000000">
      <w:pPr>
        <w:spacing w:before="80"/>
        <w:jc w:val="center"/>
        <w:rPr>
          <w:sz w:val="18"/>
          <w:szCs w:val="24"/>
        </w:rPr>
      </w:pPr>
      <w:r w:rsidRPr="004828B5">
        <w:rPr>
          <w:b/>
          <w:color w:val="111827"/>
          <w:sz w:val="18"/>
          <w:szCs w:val="24"/>
        </w:rPr>
        <w:t>¡Gracias por confiar en Charles Servicio Automotriz!</w:t>
      </w:r>
    </w:p>
    <w:p w14:paraId="42DB8D85" w14:textId="77777777" w:rsidR="00905EB2" w:rsidRPr="004828B5" w:rsidRDefault="00000000">
      <w:pPr>
        <w:jc w:val="center"/>
        <w:rPr>
          <w:sz w:val="18"/>
          <w:szCs w:val="24"/>
        </w:rPr>
      </w:pPr>
      <w:r w:rsidRPr="004828B5">
        <w:rPr>
          <w:color w:val="111827"/>
          <w:szCs w:val="24"/>
        </w:rPr>
        <w:t xml:space="preserve">Servicio profesional, </w:t>
      </w:r>
      <w:proofErr w:type="spellStart"/>
      <w:r w:rsidRPr="004828B5">
        <w:rPr>
          <w:color w:val="111827"/>
          <w:szCs w:val="24"/>
        </w:rPr>
        <w:t>atención</w:t>
      </w:r>
      <w:proofErr w:type="spellEnd"/>
      <w:r w:rsidRPr="004828B5">
        <w:rPr>
          <w:color w:val="111827"/>
          <w:szCs w:val="24"/>
        </w:rPr>
        <w:t xml:space="preserve"> </w:t>
      </w:r>
      <w:proofErr w:type="spellStart"/>
      <w:r w:rsidRPr="004828B5">
        <w:rPr>
          <w:color w:val="111827"/>
          <w:szCs w:val="24"/>
        </w:rPr>
        <w:t>cercana</w:t>
      </w:r>
      <w:proofErr w:type="spellEnd"/>
      <w:r w:rsidRPr="004828B5">
        <w:rPr>
          <w:color w:val="111827"/>
          <w:szCs w:val="24"/>
        </w:rPr>
        <w:t xml:space="preserve"> y </w:t>
      </w:r>
      <w:proofErr w:type="spellStart"/>
      <w:r w:rsidRPr="004828B5">
        <w:rPr>
          <w:color w:val="111827"/>
          <w:szCs w:val="24"/>
        </w:rPr>
        <w:t>compromiso</w:t>
      </w:r>
      <w:proofErr w:type="spellEnd"/>
      <w:r w:rsidRPr="004828B5">
        <w:rPr>
          <w:color w:val="111827"/>
          <w:szCs w:val="24"/>
        </w:rPr>
        <w:t xml:space="preserve"> con </w:t>
      </w:r>
      <w:proofErr w:type="spellStart"/>
      <w:r w:rsidRPr="004828B5">
        <w:rPr>
          <w:color w:val="111827"/>
          <w:szCs w:val="24"/>
        </w:rPr>
        <w:t>tu</w:t>
      </w:r>
      <w:proofErr w:type="spellEnd"/>
      <w:r w:rsidRPr="004828B5">
        <w:rPr>
          <w:color w:val="111827"/>
          <w:szCs w:val="24"/>
        </w:rPr>
        <w:t xml:space="preserve"> </w:t>
      </w:r>
      <w:proofErr w:type="spellStart"/>
      <w:r w:rsidRPr="004828B5">
        <w:rPr>
          <w:color w:val="111827"/>
          <w:szCs w:val="24"/>
        </w:rPr>
        <w:t>vehículo</w:t>
      </w:r>
      <w:proofErr w:type="spellEnd"/>
      <w:r w:rsidRPr="004828B5">
        <w:rPr>
          <w:color w:val="111827"/>
          <w:szCs w:val="24"/>
        </w:rPr>
        <w:t>.</w:t>
      </w:r>
    </w:p>
    <w:sectPr w:rsidR="00905EB2" w:rsidRPr="004828B5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461" w:right="605" w:bottom="461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E2BA" w14:textId="77777777" w:rsidR="00EA56E9" w:rsidRDefault="00EA56E9" w:rsidP="00753BD1">
      <w:pPr>
        <w:spacing w:after="0" w:line="240" w:lineRule="auto"/>
      </w:pPr>
      <w:r>
        <w:separator/>
      </w:r>
    </w:p>
  </w:endnote>
  <w:endnote w:type="continuationSeparator" w:id="0">
    <w:p w14:paraId="199F1F4C" w14:textId="77777777" w:rsidR="00EA56E9" w:rsidRDefault="00EA56E9" w:rsidP="0075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06FC" w14:textId="77777777" w:rsidR="00753BD1" w:rsidRDefault="00753B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B275B" w14:textId="77777777" w:rsidR="00753BD1" w:rsidRDefault="00753BD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493D" w14:textId="77777777" w:rsidR="00753BD1" w:rsidRDefault="00753B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E7E8C" w14:textId="77777777" w:rsidR="00EA56E9" w:rsidRDefault="00EA56E9" w:rsidP="00753BD1">
      <w:pPr>
        <w:spacing w:after="0" w:line="240" w:lineRule="auto"/>
      </w:pPr>
      <w:r>
        <w:separator/>
      </w:r>
    </w:p>
  </w:footnote>
  <w:footnote w:type="continuationSeparator" w:id="0">
    <w:p w14:paraId="4463854D" w14:textId="77777777" w:rsidR="00EA56E9" w:rsidRDefault="00EA56E9" w:rsidP="00753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0F39D" w14:textId="240CF97F" w:rsidR="00753BD1" w:rsidRDefault="00000000">
    <w:pPr>
      <w:pStyle w:val="Encabezado"/>
    </w:pPr>
    <w:r>
      <w:rPr>
        <w:noProof/>
      </w:rPr>
      <w:pict w14:anchorId="20CC38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518907" o:spid="_x0000_s1032" type="#_x0000_t75" style="position:absolute;margin-left:0;margin-top:0;width:534.5pt;height:534.5pt;z-index:-251653120;mso-position-horizontal:center;mso-position-horizontal-relative:margin;mso-position-vertical:center;mso-position-vertical-relative:margin" o:allowincell="f">
          <v:imagedata r:id="rId1" o:title="logo charles blanco 21 jun 2025, 23_06_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A22B" w14:textId="559F9B20" w:rsidR="00753BD1" w:rsidRDefault="00000000">
    <w:pPr>
      <w:pStyle w:val="Encabezado"/>
    </w:pPr>
    <w:r>
      <w:rPr>
        <w:noProof/>
      </w:rPr>
      <w:pict w14:anchorId="670F0F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518908" o:spid="_x0000_s1033" type="#_x0000_t75" style="position:absolute;margin-left:0;margin-top:0;width:534.5pt;height:534.5pt;z-index:-251652096;mso-position-horizontal:center;mso-position-horizontal-relative:margin;mso-position-vertical:center;mso-position-vertical-relative:margin" o:allowincell="f">
          <v:imagedata r:id="rId1" o:title="logo charles blanco 21 jun 2025, 23_06_15" gain="19661f" blacklevel="22938f"/>
          <w10:wrap anchorx="margin" anchory="margin"/>
        </v:shape>
      </w:pict>
    </w:r>
    <w:r w:rsidR="00753BD1">
      <w:rPr>
        <w:noProof/>
      </w:rPr>
      <w:drawing>
        <wp:anchor distT="0" distB="0" distL="114300" distR="114300" simplePos="0" relativeHeight="251661312" behindDoc="0" locked="0" layoutInCell="1" allowOverlap="1" wp14:anchorId="04D9B1AC" wp14:editId="3A932337">
          <wp:simplePos x="0" y="0"/>
          <wp:positionH relativeFrom="column">
            <wp:posOffset>-3175</wp:posOffset>
          </wp:positionH>
          <wp:positionV relativeFrom="paragraph">
            <wp:posOffset>-353060</wp:posOffset>
          </wp:positionV>
          <wp:extent cx="1362075" cy="492125"/>
          <wp:effectExtent l="0" t="0" r="9525" b="3175"/>
          <wp:wrapTopAndBottom/>
          <wp:docPr id="10660678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067887" name="Imagen 1066067887"/>
                  <pic:cNvPicPr/>
                </pic:nvPicPr>
                <pic:blipFill rotWithShape="1">
                  <a:blip r:embed="rId2"/>
                  <a:srcRect t="30985" b="32844"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BAA4" w14:textId="78CAB9D3" w:rsidR="00753BD1" w:rsidRDefault="00000000">
    <w:pPr>
      <w:pStyle w:val="Encabezado"/>
    </w:pPr>
    <w:r>
      <w:rPr>
        <w:noProof/>
      </w:rPr>
      <w:pict w14:anchorId="1447DD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518906" o:spid="_x0000_s1031" type="#_x0000_t75" style="position:absolute;margin-left:0;margin-top:0;width:534.5pt;height:534.5pt;z-index:-251654144;mso-position-horizontal:center;mso-position-horizontal-relative:margin;mso-position-vertical:center;mso-position-vertical-relative:margin" o:allowincell="f">
          <v:imagedata r:id="rId1" o:title="logo charles blanco 21 jun 2025, 23_06_1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300035">
    <w:abstractNumId w:val="8"/>
  </w:num>
  <w:num w:numId="2" w16cid:durableId="994532113">
    <w:abstractNumId w:val="6"/>
  </w:num>
  <w:num w:numId="3" w16cid:durableId="1154495620">
    <w:abstractNumId w:val="5"/>
  </w:num>
  <w:num w:numId="4" w16cid:durableId="1495142323">
    <w:abstractNumId w:val="4"/>
  </w:num>
  <w:num w:numId="5" w16cid:durableId="87583708">
    <w:abstractNumId w:val="7"/>
  </w:num>
  <w:num w:numId="6" w16cid:durableId="1505974472">
    <w:abstractNumId w:val="3"/>
  </w:num>
  <w:num w:numId="7" w16cid:durableId="168831857">
    <w:abstractNumId w:val="2"/>
  </w:num>
  <w:num w:numId="8" w16cid:durableId="213926784">
    <w:abstractNumId w:val="1"/>
  </w:num>
  <w:num w:numId="9" w16cid:durableId="51179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01E"/>
    <w:rsid w:val="0029639D"/>
    <w:rsid w:val="00326F90"/>
    <w:rsid w:val="0038406B"/>
    <w:rsid w:val="004828B5"/>
    <w:rsid w:val="00531316"/>
    <w:rsid w:val="00753BD1"/>
    <w:rsid w:val="00905EB2"/>
    <w:rsid w:val="00953645"/>
    <w:rsid w:val="00970A51"/>
    <w:rsid w:val="00AA1D8D"/>
    <w:rsid w:val="00B47730"/>
    <w:rsid w:val="00CB0664"/>
    <w:rsid w:val="00EA5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054023"/>
  <w14:defaultImageDpi w14:val="300"/>
  <w15:docId w15:val="{F87118A1-9D8A-4A71-805E-6F7D7902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VEJAR REYES</cp:lastModifiedBy>
  <cp:revision>4</cp:revision>
  <dcterms:created xsi:type="dcterms:W3CDTF">2013-12-23T23:15:00Z</dcterms:created>
  <dcterms:modified xsi:type="dcterms:W3CDTF">2026-06-25T02:31:00Z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2026-06-25T01:22:58Z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1c179aa7-2790-4a23-9960-362ea2a3ce52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